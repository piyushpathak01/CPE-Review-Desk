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CPE DESK – EMAIL TEMPLATES</w:t>
      </w:r>
    </w:p>
    <w:p>
      <w:r>
        <w:br w:type="page"/>
      </w:r>
    </w:p>
    <w:p>
      <w:pPr>
        <w:pStyle w:val="Heading1"/>
      </w:pPr>
      <w:r>
        <w:rPr>
          <w:color w:val="1F3864"/>
        </w:rPr>
        <w:t>Template 1 – Missing Information</w:t>
      </w:r>
    </w:p>
    <w:p>
      <w:pPr>
        <w:pStyle w:val="Heading2"/>
      </w:pPr>
      <w:r>
        <w:rPr>
          <w:color w:val="1F3864"/>
        </w:rPr>
        <w:t>Subject Line</w:t>
      </w:r>
    </w:p>
    <w:p>
      <w:r>
        <w:rPr>
          <w:i/>
          <w:color w:val="2E75B6"/>
        </w:rPr>
        <w:t>CPE Request [Request ID] – Additional Information Required</w:t>
      </w:r>
    </w:p>
    <w:p>
      <w:pPr>
        <w:pStyle w:val="Heading2"/>
      </w:pPr>
      <w:r>
        <w:rPr>
          <w:color w:val="1F3864"/>
        </w:rPr>
        <w:t>Email Body</w:t>
      </w:r>
    </w:p>
    <w:p>
      <w:pPr>
        <w:spacing w:after="120"/>
      </w:pPr>
      <w:r>
        <w:t>Dear [Instructor Name],</w:t>
        <w:br/>
        <w:br/>
        <w:t>Thank you for submitting [Course Title] (Request ID: [Request ID]) on [Submitted Date].</w:t>
        <w:br/>
        <w:br/>
        <w:t>During our review, we identified the following items that require clarification or completion before we can process your CPE credit request:</w:t>
        <w:br/>
        <w:br/>
        <w:t xml:space="preserve">  •  [List missing items – e.g., Field of Study not specified]</w:t>
        <w:br/>
        <w:t xml:space="preserve">  •  [Learning objectives provided: X; minimum required: Y for this duration]</w:t>
        <w:br/>
        <w:t xml:space="preserve">  •  [Attendance verification records not attached (Group programs only)]</w:t>
        <w:br/>
        <w:br/>
        <w:t>Please respond with the corrected information by [SLA Due Date]. Submissions not resolved within the SLA window may be closed and will require re-submission.</w:t>
        <w:br/>
        <w:br/>
        <w:t>If you have any questions, please do not hesitate to contact us.</w:t>
        <w:br/>
        <w:br/>
        <w:t>Kind regards,</w:t>
        <w:br/>
        <w:t>[Reviewer Name]</w:t>
        <w:br/>
        <w:t>CPE Desk | [Firm Name]</w:t>
        <w:br/>
        <w:t>Email: cpe-desk@firm.com</w:t>
      </w:r>
    </w:p>
    <w:p>
      <w:r>
        <w:br w:type="page"/>
      </w:r>
    </w:p>
    <w:p>
      <w:pPr>
        <w:pStyle w:val="Heading1"/>
      </w:pPr>
      <w:r>
        <w:rPr>
          <w:color w:val="1F3864"/>
        </w:rPr>
        <w:t>Template 2 – Approval Notice</w:t>
      </w:r>
    </w:p>
    <w:p>
      <w:pPr>
        <w:pStyle w:val="Heading2"/>
      </w:pPr>
      <w:r>
        <w:rPr>
          <w:color w:val="1F3864"/>
        </w:rPr>
        <w:t>Subject Line</w:t>
      </w:r>
    </w:p>
    <w:p>
      <w:r>
        <w:rPr>
          <w:i/>
          <w:color w:val="2E75B6"/>
        </w:rPr>
        <w:t>CPE Credits Approved – [Course Title] ([Request ID])</w:t>
      </w:r>
    </w:p>
    <w:p>
      <w:pPr>
        <w:pStyle w:val="Heading2"/>
      </w:pPr>
      <w:r>
        <w:rPr>
          <w:color w:val="1F3864"/>
        </w:rPr>
        <w:t>Email Body</w:t>
      </w:r>
    </w:p>
    <w:p>
      <w:pPr>
        <w:spacing w:after="120"/>
      </w:pPr>
      <w:r>
        <w:t>Dear [Instructor Name],</w:t>
        <w:br/>
        <w:br/>
        <w:t>We are pleased to confirm that your CPE submission has been reviewed and approved.</w:t>
        <w:br/>
        <w:br/>
        <w:t xml:space="preserve">  Course Title   :  [Course Title]</w:t>
        <w:br/>
        <w:t xml:space="preserve">  Request ID     :  [Request ID]</w:t>
        <w:br/>
        <w:t xml:space="preserve">  Credits Awarded:  [Credits Earned]</w:t>
        <w:br/>
        <w:t xml:space="preserve">  Field of Study :  [Field of Study]</w:t>
        <w:br/>
        <w:t xml:space="preserve">  Program Level  :  [Program Level]</w:t>
        <w:br/>
        <w:t xml:space="preserve">  Delivery Method:  [Delivery Method]</w:t>
        <w:br/>
        <w:br/>
        <w:t>Certificates of completion will be distributed to all registered participants within 5 business days. A copy will also be sent to [Instructor Name] for your records.</w:t>
        <w:br/>
        <w:br/>
        <w:t>Thank you for your commitment to professional development.</w:t>
        <w:br/>
        <w:br/>
        <w:t>Kind regards,</w:t>
        <w:br/>
        <w:t>[Reviewer Name]</w:t>
        <w:br/>
        <w:t>CPE Desk | [Firm Name]</w:t>
      </w:r>
    </w:p>
    <w:p>
      <w:r>
        <w:br w:type="page"/>
      </w:r>
    </w:p>
    <w:p>
      <w:pPr>
        <w:pStyle w:val="Heading1"/>
      </w:pPr>
      <w:r>
        <w:rPr>
          <w:color w:val="1F3864"/>
        </w:rPr>
        <w:t>Template 3 – Correction Request</w:t>
      </w:r>
    </w:p>
    <w:p>
      <w:pPr>
        <w:pStyle w:val="Heading2"/>
      </w:pPr>
      <w:r>
        <w:rPr>
          <w:color w:val="1F3864"/>
        </w:rPr>
        <w:t>Subject Line</w:t>
      </w:r>
    </w:p>
    <w:p>
      <w:r>
        <w:rPr>
          <w:i/>
          <w:color w:val="2E75B6"/>
        </w:rPr>
        <w:t>CPE Request [Request ID] – Correction Required Before Approval</w:t>
      </w:r>
    </w:p>
    <w:p>
      <w:pPr>
        <w:pStyle w:val="Heading2"/>
      </w:pPr>
      <w:r>
        <w:rPr>
          <w:color w:val="1F3864"/>
        </w:rPr>
        <w:t>Email Body</w:t>
      </w:r>
    </w:p>
    <w:p>
      <w:pPr>
        <w:spacing w:after="120"/>
      </w:pPr>
      <w:r>
        <w:t>Dear [Instructor Name],</w:t>
        <w:br/>
        <w:br/>
        <w:t>We have completed our initial review of [Course Title] (Request ID: [Request ID]) and found that the following corrections are required before we can issue CPE credits:</w:t>
        <w:br/>
        <w:br/>
        <w:t xml:space="preserve">  1.  [Specific issue – e.g., Learning objectives: 2 provided, minimum 4 required for a 60-minute course.]</w:t>
        <w:br/>
        <w:t xml:space="preserve">  2.  [Specific issue – e.g., Attendance checks: 1 recorded, minimum 3 required per 50-minute credit hour.]</w:t>
        <w:br/>
        <w:br/>
        <w:t>Please address these points and resubmit the updated documentation by [SLA Due Date]. No credits will be awarded until all requirements are met.</w:t>
        <w:br/>
        <w:br/>
        <w:t>If you believe this assessment is incorrect, please reply with supporting evidence and we will escalate your case for senior review.</w:t>
        <w:br/>
        <w:br/>
        <w:t>Kind regards,</w:t>
        <w:br/>
        <w:t>[Reviewer Name]</w:t>
        <w:br/>
        <w:t>CPE Desk | [Firm Name]</w:t>
      </w:r>
    </w:p>
    <w:p>
      <w:r>
        <w:br w:type="page"/>
      </w:r>
    </w:p>
    <w:p>
      <w:pPr>
        <w:pStyle w:val="Heading1"/>
      </w:pPr>
      <w:r>
        <w:rPr>
          <w:color w:val="1F3864"/>
        </w:rPr>
        <w:t>Template 4 – Delay Update</w:t>
      </w:r>
    </w:p>
    <w:p>
      <w:pPr>
        <w:pStyle w:val="Heading2"/>
      </w:pPr>
      <w:r>
        <w:rPr>
          <w:color w:val="1F3864"/>
        </w:rPr>
        <w:t>Subject Line</w:t>
      </w:r>
    </w:p>
    <w:p>
      <w:r>
        <w:rPr>
          <w:i/>
          <w:color w:val="2E75B6"/>
        </w:rPr>
        <w:t>CPE Request [Request ID] – Processing Update</w:t>
      </w:r>
    </w:p>
    <w:p>
      <w:pPr>
        <w:pStyle w:val="Heading2"/>
      </w:pPr>
      <w:r>
        <w:rPr>
          <w:color w:val="1F3864"/>
        </w:rPr>
        <w:t>Email Body</w:t>
      </w:r>
    </w:p>
    <w:p>
      <w:pPr>
        <w:spacing w:after="120"/>
      </w:pPr>
      <w:r>
        <w:t>Dear [Instructor Name],</w:t>
        <w:br/>
        <w:br/>
        <w:t>We are writing to update you on the status of your CPE credit request for [Course Title] (Request ID: [Request ID]), submitted on [Submitted Date].</w:t>
        <w:br/>
        <w:br/>
        <w:t>Your request is currently [under additional review / awaiting documentation / pending committee decision] due to [brief reason]. We appreciate your patience.</w:t>
        <w:br/>
        <w:br/>
        <w:t>We anticipate completing our review by [new estimated date]. You will receive a formal decision or correction notice by that date.</w:t>
        <w:br/>
        <w:br/>
        <w:t>We apologise for any inconvenience this delay may cause. If you have an urgent need, please contact us at cpe-desk@firm.com or call [phone number].</w:t>
        <w:br/>
        <w:br/>
        <w:t>Kind regards,</w:t>
        <w:br/>
        <w:t>[Reviewer Name]</w:t>
        <w:br/>
        <w:t>CPE Desk | [Firm Name]</w:t>
      </w:r>
    </w:p>
    <w:p>
      <w:r>
        <w:br w:type="page"/>
      </w:r>
    </w:p>
    <w:p>
      <w:pPr>
        <w:pStyle w:val="Heading1"/>
      </w:pPr>
      <w:r>
        <w:rPr>
          <w:color w:val="1F3864"/>
        </w:rPr>
        <w:t>Template 5 – Complaint Reply</w:t>
      </w:r>
    </w:p>
    <w:p>
      <w:pPr>
        <w:pStyle w:val="Heading2"/>
      </w:pPr>
      <w:r>
        <w:rPr>
          <w:color w:val="1F3864"/>
        </w:rPr>
        <w:t>Subject Line</w:t>
      </w:r>
    </w:p>
    <w:p>
      <w:r>
        <w:rPr>
          <w:i/>
          <w:color w:val="2E75B6"/>
        </w:rPr>
        <w:t>RE: Your Concern Regarding CPE Request [Request ID]</w:t>
      </w:r>
    </w:p>
    <w:p>
      <w:pPr>
        <w:pStyle w:val="Heading2"/>
      </w:pPr>
      <w:r>
        <w:rPr>
          <w:color w:val="1F3864"/>
        </w:rPr>
        <w:t>Email Body</w:t>
      </w:r>
    </w:p>
    <w:p>
      <w:pPr>
        <w:spacing w:after="120"/>
      </w:pPr>
      <w:r>
        <w:t>Dear [Learner / Instructor Name],</w:t>
        <w:br/>
        <w:br/>
        <w:t>Thank you for contacting the CPE Desk and for bringing your concern to our attention. We take all feedback seriously and are committed to resolving issues promptly.</w:t>
        <w:br/>
        <w:br/>
        <w:t>We have thoroughly reviewed Request ID [Request ID] and wish to address your concern regarding [brief description of the issue raised].</w:t>
        <w:br/>
        <w:br/>
        <w:t>Our findings:</w:t>
        <w:br/>
        <w:t xml:space="preserve">  [Explanation of what was found during the investigation.]</w:t>
        <w:br/>
        <w:br/>
        <w:t>Resolution:</w:t>
        <w:br/>
        <w:t xml:space="preserve">  [Action taken or outcome – e.g., 'We have updated the credit record; a revised certificate will be issued within 3 business days.' Or 'Our review confirms the original decision; the rationale is explained above.']</w:t>
        <w:br/>
        <w:br/>
        <w:t>If you remain dissatisfied with this outcome, you may escalate your concern to the CPE Committee by emailing cpe-committee@firm.com within 10 business days.</w:t>
        <w:br/>
        <w:br/>
        <w:t>Kind regards,</w:t>
        <w:br/>
        <w:t>Senior CPE Reviewer</w:t>
        <w:br/>
        <w:t>CPE Desk | [Firm Name]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